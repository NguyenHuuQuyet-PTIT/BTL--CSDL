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F124" w14:textId="17F86283" w:rsidR="0081709E" w:rsidRDefault="00000000" w:rsidP="0060126B">
      <w:pPr>
        <w:jc w:val="center"/>
      </w:pPr>
      <w:r>
        <w:rPr>
          <w:b/>
          <w:sz w:val="32"/>
        </w:rPr>
        <w:t>TỔNG HỢP CÂU LỆNH SQL MẪU</w:t>
      </w:r>
      <w:r>
        <w:rPr>
          <w:b/>
          <w:sz w:val="32"/>
        </w:rPr>
        <w:br/>
      </w:r>
      <w:r>
        <w:rPr>
          <w:i/>
        </w:rPr>
        <w:t xml:space="preserve">Đồ án quản lý </w:t>
      </w:r>
      <w:proofErr w:type="spellStart"/>
      <w:r>
        <w:rPr>
          <w:i/>
        </w:rPr>
        <w:t>cửa</w:t>
      </w:r>
      <w:proofErr w:type="spellEnd"/>
      <w:r>
        <w:rPr>
          <w:i/>
        </w:rPr>
        <w:t xml:space="preserve"> </w:t>
      </w:r>
      <w:proofErr w:type="spellStart"/>
      <w:r>
        <w:rPr>
          <w:i/>
        </w:rPr>
        <w:t>hàng</w:t>
      </w:r>
      <w:proofErr w:type="spellEnd"/>
      <w:r>
        <w:rPr>
          <w:i/>
        </w:rPr>
        <w:t xml:space="preserve"> </w:t>
      </w:r>
      <w:proofErr w:type="spellStart"/>
      <w:r>
        <w:rPr>
          <w:i/>
        </w:rPr>
        <w:t>đồ</w:t>
      </w:r>
      <w:proofErr w:type="spellEnd"/>
      <w:r>
        <w:rPr>
          <w:i/>
        </w:rPr>
        <w:t xml:space="preserve"> </w:t>
      </w:r>
      <w:proofErr w:type="spellStart"/>
      <w:r>
        <w:rPr>
          <w:i/>
        </w:rPr>
        <w:t>uống</w:t>
      </w:r>
      <w:proofErr w:type="spellEnd"/>
      <w:r>
        <w:t>.</w:t>
      </w:r>
    </w:p>
    <w:p w14:paraId="780A3096" w14:textId="77777777" w:rsidR="004324C8" w:rsidRDefault="00000000" w:rsidP="004324C8">
      <w:pPr>
        <w:pStyle w:val="Heading1"/>
        <w:spacing w:before="120" w:after="120"/>
      </w:pPr>
      <w:r>
        <w:t xml:space="preserve">1. INSERT - Ví </w:t>
      </w:r>
      <w:proofErr w:type="spellStart"/>
      <w:r>
        <w:t>dụ</w:t>
      </w:r>
      <w:proofErr w:type="spellEnd"/>
      <w:r>
        <w:t xml:space="preserve"> </w:t>
      </w:r>
      <w:proofErr w:type="spellStart"/>
      <w:r>
        <w:t>thêm</w:t>
      </w:r>
      <w:proofErr w:type="spellEnd"/>
      <w:r>
        <w:t xml:space="preserve"> </w:t>
      </w:r>
      <w:proofErr w:type="spellStart"/>
      <w:r>
        <w:t>dữ</w:t>
      </w:r>
      <w:proofErr w:type="spellEnd"/>
      <w:r>
        <w:t xml:space="preserve"> </w:t>
      </w:r>
      <w:proofErr w:type="spellStart"/>
      <w:r>
        <w:t>liệu</w:t>
      </w:r>
      <w:proofErr w:type="spellEnd"/>
    </w:p>
    <w:p w14:paraId="458E2E77" w14:textId="67DF2E90" w:rsidR="0081709E" w:rsidRDefault="00000000" w:rsidP="004324C8">
      <w:pPr>
        <w:pStyle w:val="Heading1"/>
        <w:spacing w:before="120" w:after="120"/>
      </w:pPr>
      <w:proofErr w:type="spellStart"/>
      <w:r>
        <w:t>Ví</w:t>
      </w:r>
      <w:proofErr w:type="spellEnd"/>
      <w:r>
        <w:t xml:space="preserve"> </w:t>
      </w:r>
      <w:proofErr w:type="spellStart"/>
      <w:r>
        <w:t>dụ</w:t>
      </w:r>
      <w:proofErr w:type="spellEnd"/>
      <w:r>
        <w:t xml:space="preserve"> 1 - </w:t>
      </w:r>
      <w:proofErr w:type="spellStart"/>
      <w:r>
        <w:t>thêm</w:t>
      </w:r>
      <w:proofErr w:type="spellEnd"/>
      <w:r>
        <w:t xml:space="preserve"> nhân viên</w:t>
      </w:r>
    </w:p>
    <w:p w14:paraId="7A995F5F" w14:textId="77777777" w:rsidR="0081709E" w:rsidRDefault="00000000">
      <w:pPr>
        <w:spacing w:after="80"/>
      </w:pPr>
      <w:proofErr w:type="spellStart"/>
      <w:r>
        <w:t>Câu</w:t>
      </w:r>
      <w:proofErr w:type="spellEnd"/>
      <w:r>
        <w:t xml:space="preserve"> </w:t>
      </w:r>
      <w:proofErr w:type="spellStart"/>
      <w:r>
        <w:t>lệnh</w:t>
      </w:r>
      <w:proofErr w:type="spellEnd"/>
      <w:r>
        <w:t xml:space="preserve"> INSERT </w:t>
      </w:r>
      <w:proofErr w:type="spellStart"/>
      <w:r>
        <w:t>dùng</w:t>
      </w:r>
      <w:proofErr w:type="spellEnd"/>
      <w:r>
        <w:t xml:space="preserve"> để thêm dữ liệu mới vào bảng.</w:t>
      </w:r>
    </w:p>
    <w:p w14:paraId="68ECBF0A" w14:textId="77777777" w:rsidR="0081709E" w:rsidRDefault="00000000">
      <w:pPr>
        <w:pStyle w:val="NoSpacing"/>
        <w:spacing w:after="120"/>
      </w:pPr>
      <w:r>
        <w:rPr>
          <w:rFonts w:ascii="Consolas" w:eastAsia="Consolas" w:hAnsi="Consolas"/>
          <w:sz w:val="20"/>
        </w:rPr>
        <w:t>INSERT INTO NhanVien (MaNV, TenNV, ChucVu, SoDienThoai, Username, MatKhau, TrangThai)</w:t>
      </w:r>
      <w:r>
        <w:rPr>
          <w:rFonts w:ascii="Consolas" w:eastAsia="Consolas" w:hAnsi="Consolas"/>
          <w:sz w:val="20"/>
        </w:rPr>
        <w:br/>
        <w:t>VALUES ('NV006', 'Nguyễn Văn An', 'nhan_vien', '0911222333', 'an01', 'an01', 'dang_lam');</w:t>
      </w:r>
    </w:p>
    <w:p w14:paraId="5D69C277" w14:textId="77777777" w:rsidR="0081709E" w:rsidRDefault="00000000">
      <w:pPr>
        <w:pStyle w:val="Heading3"/>
      </w:pPr>
      <w:r>
        <w:t>Ví dụ 2 - thêm khách hàng</w:t>
      </w:r>
    </w:p>
    <w:p w14:paraId="3D563549" w14:textId="77777777" w:rsidR="0081709E" w:rsidRDefault="00000000">
      <w:pPr>
        <w:spacing w:after="80"/>
      </w:pPr>
      <w:r>
        <w:t>Câu lệnh INSERT dùng để thêm dữ liệu mới vào bảng.</w:t>
      </w:r>
    </w:p>
    <w:p w14:paraId="2F46F422" w14:textId="77777777" w:rsidR="0081709E" w:rsidRDefault="00000000">
      <w:pPr>
        <w:pStyle w:val="NoSpacing"/>
        <w:spacing w:after="120"/>
      </w:pPr>
      <w:r>
        <w:rPr>
          <w:rFonts w:ascii="Consolas" w:eastAsia="Consolas" w:hAnsi="Consolas"/>
          <w:sz w:val="20"/>
        </w:rPr>
        <w:t>INSERT INTO KhachHang (MaKH, TenKH, SoDienThoai, Email, DiaChi, NgaySinh, GioiTinh, DiemTichLuy, CapBac, TongChiTieu, SoLanMua, NgayTao, LanMuaCuoi, TrangThai, GhiChu)</w:t>
      </w:r>
      <w:r>
        <w:rPr>
          <w:rFonts w:ascii="Consolas" w:eastAsia="Consolas" w:hAnsi="Consolas"/>
          <w:sz w:val="20"/>
        </w:rPr>
        <w:br/>
        <w:t>VALUES ('KH006', 'Trần Thị Mai', '0933111222', 'mai@gmail.com', 'Đà Nẵng', '2002-05-14', 'Nữ', 0, 'thuong', 0, 0, NOW(), NULL, 'dang_hoat_dong', 'Khách mới');</w:t>
      </w:r>
    </w:p>
    <w:p w14:paraId="5010822F" w14:textId="77777777" w:rsidR="0081709E" w:rsidRDefault="00000000">
      <w:pPr>
        <w:pStyle w:val="Heading3"/>
      </w:pPr>
      <w:r>
        <w:t>Ví dụ 3 - thêm nguyên liệu</w:t>
      </w:r>
    </w:p>
    <w:p w14:paraId="245F2A01" w14:textId="77777777" w:rsidR="0081709E" w:rsidRDefault="00000000">
      <w:pPr>
        <w:spacing w:after="80"/>
      </w:pPr>
      <w:r>
        <w:t>Câu lệnh INSERT dùng để thêm dữ liệu mới vào bảng.</w:t>
      </w:r>
    </w:p>
    <w:p w14:paraId="71DB3589" w14:textId="77777777" w:rsidR="0081709E" w:rsidRDefault="00000000">
      <w:pPr>
        <w:pStyle w:val="NoSpacing"/>
        <w:spacing w:after="120"/>
      </w:pPr>
      <w:r>
        <w:rPr>
          <w:rFonts w:ascii="Consolas" w:eastAsia="Consolas" w:hAnsi="Consolas"/>
          <w:sz w:val="20"/>
        </w:rPr>
        <w:t>INSERT INTO NguyenLieu (MaNL, TenNL, DonViTinh, SoLuongTon, MucCanhBao, GiaNhapTB, TrangThai)</w:t>
      </w:r>
      <w:r>
        <w:rPr>
          <w:rFonts w:ascii="Consolas" w:eastAsia="Consolas" w:hAnsi="Consolas"/>
          <w:sz w:val="20"/>
        </w:rPr>
        <w:br/>
        <w:t>VALUES ('NL006', 'Sữa tươi', 'ml', 5000.00, 1000.00, 18000, 'con_hang');</w:t>
      </w:r>
    </w:p>
    <w:p w14:paraId="01A1CC6C" w14:textId="77777777" w:rsidR="0081709E" w:rsidRDefault="00000000">
      <w:pPr>
        <w:pStyle w:val="Heading3"/>
      </w:pPr>
      <w:r>
        <w:t>Ví dụ 4 - thêm sản phẩm</w:t>
      </w:r>
    </w:p>
    <w:p w14:paraId="372C0441" w14:textId="77777777" w:rsidR="0081709E" w:rsidRDefault="00000000">
      <w:pPr>
        <w:spacing w:after="80"/>
      </w:pPr>
      <w:r>
        <w:t>Câu lệnh INSERT dùng để thêm dữ liệu mới vào bảng.</w:t>
      </w:r>
    </w:p>
    <w:p w14:paraId="2EAC1439" w14:textId="77777777" w:rsidR="0081709E" w:rsidRDefault="00000000">
      <w:pPr>
        <w:pStyle w:val="NoSpacing"/>
        <w:spacing w:after="120"/>
      </w:pPr>
      <w:r>
        <w:rPr>
          <w:rFonts w:ascii="Consolas" w:eastAsia="Consolas" w:hAnsi="Consolas"/>
          <w:sz w:val="20"/>
        </w:rPr>
        <w:t xml:space="preserve">INSERT INTO </w:t>
      </w:r>
      <w:proofErr w:type="spellStart"/>
      <w:r>
        <w:rPr>
          <w:rFonts w:ascii="Consolas" w:eastAsia="Consolas" w:hAnsi="Consolas"/>
          <w:sz w:val="20"/>
        </w:rPr>
        <w:t>SanPham</w:t>
      </w:r>
      <w:proofErr w:type="spellEnd"/>
      <w:r>
        <w:rPr>
          <w:rFonts w:ascii="Consolas" w:eastAsia="Consolas" w:hAnsi="Consolas"/>
          <w:sz w:val="20"/>
        </w:rPr>
        <w:t xml:space="preserve"> (</w:t>
      </w:r>
      <w:proofErr w:type="spellStart"/>
      <w:r>
        <w:rPr>
          <w:rFonts w:ascii="Consolas" w:eastAsia="Consolas" w:hAnsi="Consolas"/>
          <w:sz w:val="20"/>
        </w:rPr>
        <w:t>MaSP</w:t>
      </w:r>
      <w:proofErr w:type="spellEnd"/>
      <w:r>
        <w:rPr>
          <w:rFonts w:ascii="Consolas" w:eastAsia="Consolas" w:hAnsi="Consolas"/>
          <w:sz w:val="20"/>
        </w:rPr>
        <w:t>, TenSP, LoaiSP, GiaBan, HinhAnh, TrangThai, TrangThaiKhoChinhTay, GhiChuKho, MoTa)</w:t>
      </w:r>
      <w:r>
        <w:rPr>
          <w:rFonts w:ascii="Consolas" w:eastAsia="Consolas" w:hAnsi="Consolas"/>
          <w:sz w:val="20"/>
        </w:rPr>
        <w:br/>
        <w:t>VALUES ('SP006', 'Trà sữa truyền thống', 'TraSua', 35000, '', 'dang_ban', 'tu_dong', 'Hàng mới', 'Món bán chạy');</w:t>
      </w:r>
    </w:p>
    <w:p w14:paraId="1A908F26" w14:textId="77777777" w:rsidR="0081709E" w:rsidRDefault="00000000">
      <w:pPr>
        <w:pStyle w:val="Heading3"/>
      </w:pPr>
      <w:proofErr w:type="spellStart"/>
      <w:r>
        <w:t>Ví</w:t>
      </w:r>
      <w:proofErr w:type="spellEnd"/>
      <w:r>
        <w:t xml:space="preserve"> </w:t>
      </w:r>
      <w:proofErr w:type="spellStart"/>
      <w:r>
        <w:t>dụ</w:t>
      </w:r>
      <w:proofErr w:type="spellEnd"/>
      <w:r>
        <w:t xml:space="preserve"> 5 - thêm nhà cung cấp</w:t>
      </w:r>
    </w:p>
    <w:p w14:paraId="36D06060" w14:textId="77777777" w:rsidR="0081709E" w:rsidRDefault="00000000">
      <w:pPr>
        <w:spacing w:after="80"/>
      </w:pPr>
      <w:r>
        <w:t>Câu lệnh INSERT dùng để thêm dữ liệu mới vào bảng.</w:t>
      </w:r>
    </w:p>
    <w:p w14:paraId="730E05DC" w14:textId="77777777" w:rsidR="0081709E" w:rsidRDefault="00000000">
      <w:pPr>
        <w:pStyle w:val="NoSpacing"/>
        <w:spacing w:after="120"/>
      </w:pPr>
      <w:r>
        <w:rPr>
          <w:rFonts w:ascii="Consolas" w:eastAsia="Consolas" w:hAnsi="Consolas"/>
          <w:sz w:val="20"/>
        </w:rPr>
        <w:t>INSERT INTO NhaCungCap (MaNCC, TenNCC, SoDienThoai, DiaChi, GhiChu)</w:t>
      </w:r>
      <w:r>
        <w:rPr>
          <w:rFonts w:ascii="Consolas" w:eastAsia="Consolas" w:hAnsi="Consolas"/>
          <w:sz w:val="20"/>
        </w:rPr>
        <w:br/>
        <w:t>VALUES ('NCC006', 'Công ty Nguyên Liệu Sạch', '0909888777', 'TP.HCM', 'Nhà cung cấp mới');</w:t>
      </w:r>
    </w:p>
    <w:p w14:paraId="7C03B198" w14:textId="77777777" w:rsidR="0081709E" w:rsidRDefault="00000000">
      <w:pPr>
        <w:pStyle w:val="Heading1"/>
        <w:spacing w:before="120" w:after="120"/>
      </w:pPr>
      <w:r>
        <w:t>2. DELETE - Ví dụ xóa dữ liệu</w:t>
      </w:r>
    </w:p>
    <w:p w14:paraId="34C10AFB" w14:textId="77777777" w:rsidR="0081709E" w:rsidRDefault="00000000">
      <w:pPr>
        <w:pStyle w:val="Heading3"/>
      </w:pPr>
      <w:r>
        <w:t>Ví dụ 1 - xóa nhân viên</w:t>
      </w:r>
    </w:p>
    <w:p w14:paraId="6CCF1546" w14:textId="77777777" w:rsidR="0081709E" w:rsidRDefault="00000000">
      <w:pPr>
        <w:spacing w:after="80"/>
      </w:pPr>
      <w:r>
        <w:t>Câu lệnh DELETE dùng để xóa bản ghi thỏa điều kiện.</w:t>
      </w:r>
    </w:p>
    <w:p w14:paraId="5F701351" w14:textId="77777777" w:rsidR="0081709E" w:rsidRDefault="00000000">
      <w:pPr>
        <w:pStyle w:val="NoSpacing"/>
        <w:spacing w:after="120"/>
      </w:pPr>
      <w:r>
        <w:rPr>
          <w:rFonts w:ascii="Consolas" w:eastAsia="Consolas" w:hAnsi="Consolas"/>
          <w:sz w:val="20"/>
        </w:rPr>
        <w:t>DELETE FROM NhanVien WHERE MaNV = 'NV006';</w:t>
      </w:r>
    </w:p>
    <w:p w14:paraId="69A1F20D" w14:textId="77777777" w:rsidR="0081709E" w:rsidRDefault="00000000">
      <w:pPr>
        <w:pStyle w:val="Heading3"/>
      </w:pPr>
      <w:r>
        <w:t>Ví dụ 2 - xóa khách hàng</w:t>
      </w:r>
    </w:p>
    <w:p w14:paraId="04CFBE95" w14:textId="77777777" w:rsidR="0081709E" w:rsidRDefault="00000000">
      <w:pPr>
        <w:spacing w:after="80"/>
      </w:pPr>
      <w:r>
        <w:t>Câu lệnh DELETE dùng để xóa bản ghi thỏa điều kiện.</w:t>
      </w:r>
    </w:p>
    <w:p w14:paraId="30CF1626" w14:textId="77777777" w:rsidR="0081709E" w:rsidRDefault="00000000">
      <w:pPr>
        <w:pStyle w:val="NoSpacing"/>
        <w:spacing w:after="120"/>
      </w:pPr>
      <w:r>
        <w:rPr>
          <w:rFonts w:ascii="Consolas" w:eastAsia="Consolas" w:hAnsi="Consolas"/>
          <w:sz w:val="20"/>
        </w:rPr>
        <w:t>DELETE FROM KhachHang WHERE MaKH = 'KH006';</w:t>
      </w:r>
    </w:p>
    <w:p w14:paraId="1391763E" w14:textId="77777777" w:rsidR="0081709E" w:rsidRDefault="00000000">
      <w:pPr>
        <w:pStyle w:val="Heading3"/>
      </w:pPr>
      <w:r>
        <w:lastRenderedPageBreak/>
        <w:t>Ví dụ 3 - xóa nguyên liệu</w:t>
      </w:r>
    </w:p>
    <w:p w14:paraId="4E71D21C" w14:textId="77777777" w:rsidR="0081709E" w:rsidRDefault="00000000">
      <w:pPr>
        <w:spacing w:after="80"/>
      </w:pPr>
      <w:r>
        <w:t>Câu lệnh DELETE dùng để xóa bản ghi thỏa điều kiện.</w:t>
      </w:r>
    </w:p>
    <w:p w14:paraId="7F964EBD" w14:textId="77777777" w:rsidR="0081709E" w:rsidRDefault="00000000">
      <w:pPr>
        <w:pStyle w:val="NoSpacing"/>
        <w:spacing w:after="120"/>
      </w:pPr>
      <w:r>
        <w:rPr>
          <w:rFonts w:ascii="Consolas" w:eastAsia="Consolas" w:hAnsi="Consolas"/>
          <w:sz w:val="20"/>
        </w:rPr>
        <w:t>DELETE FROM NguyenLieu WHERE MaNL = 'NL006';</w:t>
      </w:r>
    </w:p>
    <w:p w14:paraId="4457AF4E" w14:textId="77777777" w:rsidR="0081709E" w:rsidRDefault="00000000">
      <w:pPr>
        <w:pStyle w:val="Heading3"/>
      </w:pPr>
      <w:r>
        <w:t>Ví dụ 4 - xóa sản phẩm</w:t>
      </w:r>
    </w:p>
    <w:p w14:paraId="72ED2CE8" w14:textId="77777777" w:rsidR="0081709E" w:rsidRDefault="00000000">
      <w:pPr>
        <w:spacing w:after="80"/>
      </w:pPr>
      <w:r>
        <w:t>Câu lệnh DELETE dùng để xóa bản ghi thỏa điều kiện.</w:t>
      </w:r>
    </w:p>
    <w:p w14:paraId="0FE0BDDD" w14:textId="77777777" w:rsidR="0081709E" w:rsidRDefault="00000000">
      <w:pPr>
        <w:pStyle w:val="NoSpacing"/>
        <w:spacing w:after="120"/>
      </w:pPr>
      <w:r>
        <w:rPr>
          <w:rFonts w:ascii="Consolas" w:eastAsia="Consolas" w:hAnsi="Consolas"/>
          <w:sz w:val="20"/>
        </w:rPr>
        <w:t>DELETE FROM SanPham WHERE MaSP = 'SP006';</w:t>
      </w:r>
    </w:p>
    <w:p w14:paraId="3BE08B3F" w14:textId="77777777" w:rsidR="0081709E" w:rsidRDefault="00000000">
      <w:pPr>
        <w:pStyle w:val="Heading3"/>
      </w:pPr>
      <w:r>
        <w:t>Ví dụ 5 - xóa nhà cung cấp</w:t>
      </w:r>
    </w:p>
    <w:p w14:paraId="304AC010" w14:textId="77777777" w:rsidR="0081709E" w:rsidRDefault="00000000">
      <w:pPr>
        <w:spacing w:after="80"/>
      </w:pPr>
      <w:r>
        <w:t>Câu lệnh DELETE dùng để xóa bản ghi thỏa điều kiện.</w:t>
      </w:r>
    </w:p>
    <w:p w14:paraId="3EB6E6ED" w14:textId="77777777" w:rsidR="0081709E" w:rsidRDefault="00000000">
      <w:pPr>
        <w:pStyle w:val="NoSpacing"/>
        <w:spacing w:after="120"/>
      </w:pPr>
      <w:r>
        <w:rPr>
          <w:rFonts w:ascii="Consolas" w:eastAsia="Consolas" w:hAnsi="Consolas"/>
          <w:sz w:val="20"/>
        </w:rPr>
        <w:t>DELETE FROM NhaCungCap WHERE MaNCC = 'NCC006';</w:t>
      </w:r>
    </w:p>
    <w:p w14:paraId="09C5E605" w14:textId="77777777" w:rsidR="0081709E" w:rsidRDefault="00000000">
      <w:pPr>
        <w:pStyle w:val="Heading1"/>
        <w:spacing w:before="120" w:after="120"/>
      </w:pPr>
      <w:r>
        <w:t>3. UPDATE - Ví dụ cập nhật dữ liệu</w:t>
      </w:r>
    </w:p>
    <w:p w14:paraId="08161214" w14:textId="77777777" w:rsidR="0081709E" w:rsidRDefault="00000000">
      <w:pPr>
        <w:pStyle w:val="Heading3"/>
      </w:pPr>
      <w:r>
        <w:t>Ví dụ 1 - cập nhật số điện thoại nhân viên</w:t>
      </w:r>
    </w:p>
    <w:p w14:paraId="51C04EF3" w14:textId="77777777" w:rsidR="0081709E" w:rsidRDefault="00000000">
      <w:pPr>
        <w:spacing w:after="80"/>
      </w:pPr>
      <w:r>
        <w:t>Câu lệnh UPDATE dùng để sửa lại dữ liệu đã có.</w:t>
      </w:r>
    </w:p>
    <w:p w14:paraId="59A19745" w14:textId="77777777" w:rsidR="0081709E" w:rsidRDefault="00000000">
      <w:pPr>
        <w:pStyle w:val="NoSpacing"/>
        <w:spacing w:after="120"/>
      </w:pPr>
      <w:r>
        <w:rPr>
          <w:rFonts w:ascii="Consolas" w:eastAsia="Consolas" w:hAnsi="Consolas"/>
          <w:sz w:val="20"/>
        </w:rPr>
        <w:t>UPDATE NhanVien SET SoDienThoai = '0988111222' WHERE MaNV = 'NV002';</w:t>
      </w:r>
    </w:p>
    <w:p w14:paraId="2735077D" w14:textId="77777777" w:rsidR="0081709E" w:rsidRDefault="00000000">
      <w:pPr>
        <w:pStyle w:val="Heading3"/>
      </w:pPr>
      <w:r>
        <w:t>Ví dụ 2 - cập nhật trạng thái khách hàng</w:t>
      </w:r>
    </w:p>
    <w:p w14:paraId="386CFC96" w14:textId="77777777" w:rsidR="0081709E" w:rsidRDefault="00000000">
      <w:pPr>
        <w:spacing w:after="80"/>
      </w:pPr>
      <w:r>
        <w:t>Câu lệnh UPDATE dùng để sửa lại dữ liệu đã có.</w:t>
      </w:r>
    </w:p>
    <w:p w14:paraId="4822C67B" w14:textId="77777777" w:rsidR="0081709E" w:rsidRDefault="00000000">
      <w:pPr>
        <w:pStyle w:val="NoSpacing"/>
        <w:spacing w:after="120"/>
      </w:pPr>
      <w:r>
        <w:rPr>
          <w:rFonts w:ascii="Consolas" w:eastAsia="Consolas" w:hAnsi="Consolas"/>
          <w:sz w:val="20"/>
        </w:rPr>
        <w:t>UPDATE KhachHang SET TrangThai = 'tam_ngung' WHERE MaKH = 'KH002';</w:t>
      </w:r>
    </w:p>
    <w:p w14:paraId="79253B2A" w14:textId="77777777" w:rsidR="0081709E" w:rsidRDefault="00000000">
      <w:pPr>
        <w:pStyle w:val="Heading3"/>
      </w:pPr>
      <w:r>
        <w:t>Ví dụ 3 - cập nhật tồn kho nguyên liệu</w:t>
      </w:r>
    </w:p>
    <w:p w14:paraId="245BBC56" w14:textId="77777777" w:rsidR="0081709E" w:rsidRDefault="00000000">
      <w:pPr>
        <w:spacing w:after="80"/>
      </w:pPr>
      <w:r>
        <w:t>Câu lệnh UPDATE dùng để sửa lại dữ liệu đã có.</w:t>
      </w:r>
    </w:p>
    <w:p w14:paraId="6E54EF4E" w14:textId="77777777" w:rsidR="0081709E" w:rsidRDefault="00000000">
      <w:pPr>
        <w:pStyle w:val="NoSpacing"/>
        <w:spacing w:after="120"/>
      </w:pPr>
      <w:r>
        <w:rPr>
          <w:rFonts w:ascii="Consolas" w:eastAsia="Consolas" w:hAnsi="Consolas"/>
          <w:sz w:val="20"/>
        </w:rPr>
        <w:t>UPDATE NguyenLieu SET SoLuongTon = SoLuongTon + 500, TrangThai = 'con_hang' WHERE MaNL = 'NL001';</w:t>
      </w:r>
    </w:p>
    <w:p w14:paraId="4B6D68CA" w14:textId="77777777" w:rsidR="0081709E" w:rsidRDefault="00000000">
      <w:pPr>
        <w:pStyle w:val="Heading3"/>
      </w:pPr>
      <w:r>
        <w:t>Ví dụ 4 - cập nhật giá bán sản phẩm</w:t>
      </w:r>
    </w:p>
    <w:p w14:paraId="3F59E520" w14:textId="77777777" w:rsidR="0081709E" w:rsidRDefault="00000000">
      <w:pPr>
        <w:spacing w:after="80"/>
      </w:pPr>
      <w:r>
        <w:t>Câu lệnh UPDATE dùng để sửa lại dữ liệu đã có.</w:t>
      </w:r>
    </w:p>
    <w:p w14:paraId="76B7CAFF" w14:textId="77777777" w:rsidR="0081709E" w:rsidRDefault="00000000">
      <w:pPr>
        <w:pStyle w:val="NoSpacing"/>
        <w:spacing w:after="120"/>
      </w:pPr>
      <w:r>
        <w:rPr>
          <w:rFonts w:ascii="Consolas" w:eastAsia="Consolas" w:hAnsi="Consolas"/>
          <w:sz w:val="20"/>
        </w:rPr>
        <w:t>UPDATE SanPham SET GiaBan = 42000, TrangThai = 'dang_ban' WHERE MaSP = 'SP001';</w:t>
      </w:r>
    </w:p>
    <w:p w14:paraId="03F398B1" w14:textId="77777777" w:rsidR="0081709E" w:rsidRDefault="00000000">
      <w:pPr>
        <w:pStyle w:val="Heading3"/>
      </w:pPr>
      <w:r>
        <w:t>Ví dụ 5 - cập nhật thông tin nhà cung cấp</w:t>
      </w:r>
    </w:p>
    <w:p w14:paraId="3335821D" w14:textId="77777777" w:rsidR="0081709E" w:rsidRDefault="00000000">
      <w:pPr>
        <w:spacing w:after="80"/>
      </w:pPr>
      <w:r>
        <w:t>Câu lệnh UPDATE dùng để sửa lại dữ liệu đã có.</w:t>
      </w:r>
    </w:p>
    <w:p w14:paraId="26CD54C6" w14:textId="77777777" w:rsidR="0081709E" w:rsidRDefault="00000000">
      <w:pPr>
        <w:pStyle w:val="NoSpacing"/>
        <w:spacing w:after="120"/>
      </w:pPr>
      <w:r>
        <w:rPr>
          <w:rFonts w:ascii="Consolas" w:eastAsia="Consolas" w:hAnsi="Consolas"/>
          <w:sz w:val="20"/>
        </w:rPr>
        <w:t>UPDATE NhaCungCap SET DiaChi = 'Bình Dương', SoDienThoai = '0912345678' WHERE MaNCC = 'NCC001';</w:t>
      </w:r>
    </w:p>
    <w:p w14:paraId="2E39F949" w14:textId="77777777" w:rsidR="0081709E" w:rsidRDefault="00000000">
      <w:pPr>
        <w:pStyle w:val="Heading1"/>
        <w:spacing w:before="120" w:after="120"/>
      </w:pPr>
      <w:r>
        <w:t>4. SELECT - Ví dụ lấy dữ liệu</w:t>
      </w:r>
    </w:p>
    <w:p w14:paraId="011D38B2" w14:textId="77777777" w:rsidR="0081709E" w:rsidRDefault="00000000">
      <w:r>
        <w:t>Phần SELECT có đủ ví dụ lấy từ 1 bảng, 2 bảng, 3 bảng và có sử dụng GROUP BY, HAVING như yêu cầu.</w:t>
      </w:r>
    </w:p>
    <w:p w14:paraId="5914A99A" w14:textId="77777777" w:rsidR="0081709E" w:rsidRDefault="00000000">
      <w:pPr>
        <w:pStyle w:val="Heading3"/>
      </w:pPr>
      <w:r>
        <w:t>Ví dụ 1 - lấy dữ liệu từ 1 bảng</w:t>
      </w:r>
    </w:p>
    <w:p w14:paraId="08BB67D8" w14:textId="77777777" w:rsidR="0081709E" w:rsidRDefault="00000000">
      <w:pPr>
        <w:spacing w:after="80"/>
      </w:pPr>
      <w:r>
        <w:t>Câu lệnh SELECT dùng để truy xuất dữ liệu, có kết hợp JOIN và thống kê.</w:t>
      </w:r>
    </w:p>
    <w:p w14:paraId="188B81D1" w14:textId="77777777" w:rsidR="0081709E" w:rsidRDefault="00000000">
      <w:pPr>
        <w:pStyle w:val="NoSpacing"/>
        <w:spacing w:after="120"/>
      </w:pPr>
      <w:r>
        <w:rPr>
          <w:rFonts w:ascii="Consolas" w:eastAsia="Consolas" w:hAnsi="Consolas"/>
          <w:sz w:val="20"/>
        </w:rPr>
        <w:t>SELECT MaNV, TenNV, ChucVu, TrangThai FROM NhanVien ORDER BY MaNV;</w:t>
      </w:r>
    </w:p>
    <w:p w14:paraId="3AFFF92E" w14:textId="77777777" w:rsidR="0081709E" w:rsidRDefault="00000000">
      <w:pPr>
        <w:pStyle w:val="Heading3"/>
      </w:pPr>
      <w:r>
        <w:t>Ví dụ 2 - lấy dữ liệu từ 1 bảng có điều kiện</w:t>
      </w:r>
    </w:p>
    <w:p w14:paraId="090733C7" w14:textId="77777777" w:rsidR="0081709E" w:rsidRDefault="00000000">
      <w:pPr>
        <w:spacing w:after="80"/>
      </w:pPr>
      <w:r>
        <w:t>Câu lệnh SELECT dùng để truy xuất dữ liệu, có kết hợp JOIN và thống kê.</w:t>
      </w:r>
    </w:p>
    <w:p w14:paraId="745A1981" w14:textId="77777777" w:rsidR="0081709E" w:rsidRDefault="00000000">
      <w:pPr>
        <w:pStyle w:val="NoSpacing"/>
        <w:spacing w:after="120"/>
      </w:pPr>
      <w:r>
        <w:rPr>
          <w:rFonts w:ascii="Consolas" w:eastAsia="Consolas" w:hAnsi="Consolas"/>
          <w:sz w:val="20"/>
        </w:rPr>
        <w:lastRenderedPageBreak/>
        <w:t>SELECT MaNL, TenNL, SoLuongTon, MucCanhBao FROM NguyenLieu WHERE SoLuongTon &lt; MucCanhBao ORDER BY SoLuongTon ASC;</w:t>
      </w:r>
    </w:p>
    <w:p w14:paraId="3F915D41" w14:textId="77777777" w:rsidR="0081709E" w:rsidRDefault="00000000">
      <w:pPr>
        <w:pStyle w:val="Heading3"/>
      </w:pPr>
      <w:r>
        <w:t>Ví dụ 3 - lấy dữ liệu từ 2 bảng</w:t>
      </w:r>
    </w:p>
    <w:p w14:paraId="46B355F6" w14:textId="77777777" w:rsidR="0081709E" w:rsidRDefault="00000000">
      <w:pPr>
        <w:spacing w:after="80"/>
      </w:pPr>
      <w:r>
        <w:t>Câu lệnh SELECT dùng để truy xuất dữ liệu, có kết hợp JOIN và thống kê.</w:t>
      </w:r>
    </w:p>
    <w:p w14:paraId="68F5A5EA" w14:textId="77777777" w:rsidR="0081709E" w:rsidRDefault="00000000">
      <w:pPr>
        <w:pStyle w:val="NoSpacing"/>
        <w:spacing w:after="120"/>
      </w:pPr>
      <w:r>
        <w:rPr>
          <w:rFonts w:ascii="Consolas" w:eastAsia="Consolas" w:hAnsi="Consolas"/>
          <w:sz w:val="20"/>
        </w:rPr>
        <w:t>SELECT hd.MaHD, hd.ThoiDiemLap, hd.TenKH, kh.SoDienThoai, hd.TongTien</w:t>
      </w:r>
      <w:r>
        <w:rPr>
          <w:rFonts w:ascii="Consolas" w:eastAsia="Consolas" w:hAnsi="Consolas"/>
          <w:sz w:val="20"/>
        </w:rPr>
        <w:br/>
        <w:t>FROM HoaDon hd</w:t>
      </w:r>
      <w:r>
        <w:rPr>
          <w:rFonts w:ascii="Consolas" w:eastAsia="Consolas" w:hAnsi="Consolas"/>
          <w:sz w:val="20"/>
        </w:rPr>
        <w:br/>
        <w:t>JOIN KhachHang kh ON hd.MaKH = kh.MaKH</w:t>
      </w:r>
      <w:r>
        <w:rPr>
          <w:rFonts w:ascii="Consolas" w:eastAsia="Consolas" w:hAnsi="Consolas"/>
          <w:sz w:val="20"/>
        </w:rPr>
        <w:br/>
        <w:t>ORDER BY hd.ThoiDiemLap DESC;</w:t>
      </w:r>
    </w:p>
    <w:p w14:paraId="32EB0343" w14:textId="77777777" w:rsidR="0081709E" w:rsidRDefault="00000000">
      <w:pPr>
        <w:pStyle w:val="Heading3"/>
      </w:pPr>
      <w:r>
        <w:t>Ví dụ 4 - lấy dữ liệu từ 3 bảng</w:t>
      </w:r>
    </w:p>
    <w:p w14:paraId="7CE8E17A" w14:textId="77777777" w:rsidR="0081709E" w:rsidRDefault="00000000">
      <w:pPr>
        <w:spacing w:after="80"/>
      </w:pPr>
      <w:r>
        <w:t>Câu lệnh SELECT dùng để truy xuất dữ liệu, có kết hợp JOIN và thống kê.</w:t>
      </w:r>
    </w:p>
    <w:p w14:paraId="0D1EF1BF" w14:textId="77777777" w:rsidR="0081709E" w:rsidRDefault="00000000">
      <w:pPr>
        <w:pStyle w:val="NoSpacing"/>
        <w:spacing w:after="120"/>
      </w:pPr>
      <w:r>
        <w:rPr>
          <w:rFonts w:ascii="Consolas" w:eastAsia="Consolas" w:hAnsi="Consolas"/>
          <w:sz w:val="20"/>
        </w:rPr>
        <w:t>SELECT cthd.MaHD, cthd.MaSP, sp.TenSP, hd.TenKH, hd.TenNV, cthd.SoLuong, cthd.DonGia</w:t>
      </w:r>
      <w:r>
        <w:rPr>
          <w:rFonts w:ascii="Consolas" w:eastAsia="Consolas" w:hAnsi="Consolas"/>
          <w:sz w:val="20"/>
        </w:rPr>
        <w:br/>
        <w:t>FROM ChiTietHoaDon cthd</w:t>
      </w:r>
      <w:r>
        <w:rPr>
          <w:rFonts w:ascii="Consolas" w:eastAsia="Consolas" w:hAnsi="Consolas"/>
          <w:sz w:val="20"/>
        </w:rPr>
        <w:br/>
        <w:t>JOIN HoaDon hd ON cthd.MaHD = hd.MaHD</w:t>
      </w:r>
      <w:r>
        <w:rPr>
          <w:rFonts w:ascii="Consolas" w:eastAsia="Consolas" w:hAnsi="Consolas"/>
          <w:sz w:val="20"/>
        </w:rPr>
        <w:br/>
        <w:t>JOIN SanPham sp ON cthd.MaSP = sp.MaSP</w:t>
      </w:r>
      <w:r>
        <w:rPr>
          <w:rFonts w:ascii="Consolas" w:eastAsia="Consolas" w:hAnsi="Consolas"/>
          <w:sz w:val="20"/>
        </w:rPr>
        <w:br/>
        <w:t>ORDER BY cthd.MaHD;</w:t>
      </w:r>
    </w:p>
    <w:p w14:paraId="772CD991" w14:textId="77777777" w:rsidR="0081709E" w:rsidRDefault="00000000">
      <w:pPr>
        <w:pStyle w:val="Heading3"/>
      </w:pPr>
      <w:r>
        <w:t>Ví dụ 5 - GROUP BY và HAVING</w:t>
      </w:r>
    </w:p>
    <w:p w14:paraId="0EA37DD3" w14:textId="77777777" w:rsidR="0081709E" w:rsidRDefault="00000000">
      <w:pPr>
        <w:spacing w:after="80"/>
      </w:pPr>
      <w:r>
        <w:t>Câu lệnh SELECT dùng để truy xuất dữ liệu, có kết hợp JOIN và thống kê.</w:t>
      </w:r>
    </w:p>
    <w:p w14:paraId="311EBBBB" w14:textId="77777777" w:rsidR="0081709E" w:rsidRDefault="00000000">
      <w:pPr>
        <w:pStyle w:val="NoSpacing"/>
        <w:spacing w:after="120"/>
      </w:pPr>
      <w:r>
        <w:rPr>
          <w:rFonts w:ascii="Consolas" w:eastAsia="Consolas" w:hAnsi="Consolas"/>
          <w:sz w:val="20"/>
        </w:rPr>
        <w:t>SELECT sp.MaSP, sp.TenSP, SUM(cthd.SoLuong) AS TongSoLuongBan</w:t>
      </w:r>
      <w:r>
        <w:rPr>
          <w:rFonts w:ascii="Consolas" w:eastAsia="Consolas" w:hAnsi="Consolas"/>
          <w:sz w:val="20"/>
        </w:rPr>
        <w:br/>
        <w:t>FROM SanPham sp</w:t>
      </w:r>
      <w:r>
        <w:rPr>
          <w:rFonts w:ascii="Consolas" w:eastAsia="Consolas" w:hAnsi="Consolas"/>
          <w:sz w:val="20"/>
        </w:rPr>
        <w:br/>
        <w:t>JOIN ChiTietHoaDon cthd ON sp.MaSP = cthd.MaSP</w:t>
      </w:r>
      <w:r>
        <w:rPr>
          <w:rFonts w:ascii="Consolas" w:eastAsia="Consolas" w:hAnsi="Consolas"/>
          <w:sz w:val="20"/>
        </w:rPr>
        <w:br/>
        <w:t>GROUP BY sp.MaSP, sp.TenSP</w:t>
      </w:r>
      <w:r>
        <w:rPr>
          <w:rFonts w:ascii="Consolas" w:eastAsia="Consolas" w:hAnsi="Consolas"/>
          <w:sz w:val="20"/>
        </w:rPr>
        <w:br/>
        <w:t>HAVING SUM(cthd.SoLuong) &gt;= 5</w:t>
      </w:r>
      <w:r>
        <w:rPr>
          <w:rFonts w:ascii="Consolas" w:eastAsia="Consolas" w:hAnsi="Consolas"/>
          <w:sz w:val="20"/>
        </w:rPr>
        <w:br/>
        <w:t>ORDER BY TongSoLuongBan DESC;</w:t>
      </w:r>
    </w:p>
    <w:p w14:paraId="0314B1A1" w14:textId="77777777" w:rsidR="0081709E" w:rsidRDefault="00000000">
      <w:pPr>
        <w:pStyle w:val="Heading1"/>
        <w:spacing w:before="120" w:after="120"/>
      </w:pPr>
      <w:r>
        <w:t>5. Một số truy vấn SELECT nâng cao hơn</w:t>
      </w:r>
    </w:p>
    <w:p w14:paraId="4BEF25E9" w14:textId="77777777" w:rsidR="0081709E" w:rsidRDefault="00000000">
      <w:pPr>
        <w:pStyle w:val="Heading3"/>
      </w:pPr>
      <w:r>
        <w:t>Ví dụ 6 - thống kê doanh thu theo khách hàng</w:t>
      </w:r>
    </w:p>
    <w:p w14:paraId="308E2CDF" w14:textId="77777777" w:rsidR="0081709E" w:rsidRDefault="00000000">
      <w:pPr>
        <w:spacing w:after="80"/>
      </w:pPr>
      <w:r>
        <w:t>Đây là các ví dụ có JOIN nhiều bảng và có GROUP BY/HAVING để lấy dữ liệu tổng hợp.</w:t>
      </w:r>
    </w:p>
    <w:p w14:paraId="595C2D98" w14:textId="77777777" w:rsidR="0081709E" w:rsidRDefault="00000000">
      <w:pPr>
        <w:pStyle w:val="NoSpacing"/>
        <w:spacing w:after="120"/>
      </w:pPr>
      <w:r>
        <w:rPr>
          <w:rFonts w:ascii="Consolas" w:eastAsia="Consolas" w:hAnsi="Consolas"/>
          <w:sz w:val="20"/>
        </w:rPr>
        <w:t>SELECT kh.MaKH, kh.TenKH, COUNT(hd.MaHD) AS SoDon, SUM(hd.TongTien) AS TongChiTieu</w:t>
      </w:r>
      <w:r>
        <w:rPr>
          <w:rFonts w:ascii="Consolas" w:eastAsia="Consolas" w:hAnsi="Consolas"/>
          <w:sz w:val="20"/>
        </w:rPr>
        <w:br/>
        <w:t>FROM KhachHang kh</w:t>
      </w:r>
      <w:r>
        <w:rPr>
          <w:rFonts w:ascii="Consolas" w:eastAsia="Consolas" w:hAnsi="Consolas"/>
          <w:sz w:val="20"/>
        </w:rPr>
        <w:br/>
        <w:t>JOIN HoaDon hd ON kh.MaKH = hd.MaKH</w:t>
      </w:r>
      <w:r>
        <w:rPr>
          <w:rFonts w:ascii="Consolas" w:eastAsia="Consolas" w:hAnsi="Consolas"/>
          <w:sz w:val="20"/>
        </w:rPr>
        <w:br/>
        <w:t>GROUP BY kh.MaKH, kh.TenKH</w:t>
      </w:r>
      <w:r>
        <w:rPr>
          <w:rFonts w:ascii="Consolas" w:eastAsia="Consolas" w:hAnsi="Consolas"/>
          <w:sz w:val="20"/>
        </w:rPr>
        <w:br/>
        <w:t>HAVING SUM(hd.TongTien) &gt; 100000</w:t>
      </w:r>
      <w:r>
        <w:rPr>
          <w:rFonts w:ascii="Consolas" w:eastAsia="Consolas" w:hAnsi="Consolas"/>
          <w:sz w:val="20"/>
        </w:rPr>
        <w:br/>
        <w:t>ORDER BY TongChiTieu DESC;</w:t>
      </w:r>
    </w:p>
    <w:p w14:paraId="404DFE1B" w14:textId="77777777" w:rsidR="0081709E" w:rsidRDefault="00000000">
      <w:pPr>
        <w:pStyle w:val="Heading3"/>
      </w:pPr>
      <w:r>
        <w:t>Ví dụ 7 - thống kê sản phẩm theo hóa đơn</w:t>
      </w:r>
    </w:p>
    <w:p w14:paraId="0B1A1C24" w14:textId="77777777" w:rsidR="0081709E" w:rsidRDefault="00000000">
      <w:pPr>
        <w:spacing w:after="80"/>
      </w:pPr>
      <w:r>
        <w:t>Đây là các ví dụ có JOIN nhiều bảng và có GROUP BY/HAVING để lấy dữ liệu tổng hợp.</w:t>
      </w:r>
    </w:p>
    <w:p w14:paraId="03B64BC0" w14:textId="77777777" w:rsidR="0081709E" w:rsidRDefault="00000000">
      <w:pPr>
        <w:pStyle w:val="NoSpacing"/>
        <w:spacing w:after="120"/>
      </w:pPr>
      <w:r>
        <w:rPr>
          <w:rFonts w:ascii="Consolas" w:eastAsia="Consolas" w:hAnsi="Consolas"/>
          <w:sz w:val="20"/>
        </w:rPr>
        <w:t>SELECT sp.LoaiSP, COUNT(DISTINCT cthd.MaHD) AS SoDonCoXuatHien, SUM(cthd.SoLuong) AS TongBan</w:t>
      </w:r>
      <w:r>
        <w:rPr>
          <w:rFonts w:ascii="Consolas" w:eastAsia="Consolas" w:hAnsi="Consolas"/>
          <w:sz w:val="20"/>
        </w:rPr>
        <w:br/>
        <w:t>FROM SanPham sp</w:t>
      </w:r>
      <w:r>
        <w:rPr>
          <w:rFonts w:ascii="Consolas" w:eastAsia="Consolas" w:hAnsi="Consolas"/>
          <w:sz w:val="20"/>
        </w:rPr>
        <w:br/>
        <w:t>JOIN ChiTietHoaDon cthd ON sp.MaSP = cthd.MaSP</w:t>
      </w:r>
      <w:r>
        <w:rPr>
          <w:rFonts w:ascii="Consolas" w:eastAsia="Consolas" w:hAnsi="Consolas"/>
          <w:sz w:val="20"/>
        </w:rPr>
        <w:br/>
        <w:t>GROUP BY sp.LoaiSP</w:t>
      </w:r>
      <w:r>
        <w:rPr>
          <w:rFonts w:ascii="Consolas" w:eastAsia="Consolas" w:hAnsi="Consolas"/>
          <w:sz w:val="20"/>
        </w:rPr>
        <w:br/>
        <w:t>HAVING SUM(cthd.SoLuong) &gt;= 2</w:t>
      </w:r>
      <w:r>
        <w:rPr>
          <w:rFonts w:ascii="Consolas" w:eastAsia="Consolas" w:hAnsi="Consolas"/>
          <w:sz w:val="20"/>
        </w:rPr>
        <w:br/>
        <w:t>ORDER BY TongBan DESC;</w:t>
      </w:r>
    </w:p>
    <w:p w14:paraId="0384C0D9" w14:textId="77777777" w:rsidR="0081709E" w:rsidRDefault="00000000">
      <w:pPr>
        <w:pStyle w:val="Heading3"/>
      </w:pPr>
      <w:r>
        <w:t>Ví dụ 8 - xem phiếu nhập theo nhân viên</w:t>
      </w:r>
    </w:p>
    <w:p w14:paraId="16E6EBDF" w14:textId="77777777" w:rsidR="0081709E" w:rsidRDefault="00000000">
      <w:pPr>
        <w:spacing w:after="80"/>
      </w:pPr>
      <w:r>
        <w:t>Đây là các ví dụ có JOIN nhiều bảng và có GROUP BY/HAVING để lấy dữ liệu tổng hợp.</w:t>
      </w:r>
    </w:p>
    <w:p w14:paraId="33F395D7" w14:textId="77777777" w:rsidR="0081709E" w:rsidRDefault="00000000">
      <w:pPr>
        <w:pStyle w:val="NoSpacing"/>
        <w:spacing w:after="120"/>
      </w:pPr>
      <w:r>
        <w:rPr>
          <w:rFonts w:ascii="Consolas" w:eastAsia="Consolas" w:hAnsi="Consolas"/>
          <w:sz w:val="20"/>
        </w:rPr>
        <w:lastRenderedPageBreak/>
        <w:t>SELECT pn.MaPN, pn.NgayNhap, pn.TenNCC, nv.TenNV, pn.TongTienNhap</w:t>
      </w:r>
      <w:r>
        <w:rPr>
          <w:rFonts w:ascii="Consolas" w:eastAsia="Consolas" w:hAnsi="Consolas"/>
          <w:sz w:val="20"/>
        </w:rPr>
        <w:br/>
        <w:t>FROM PhieuNhap pn</w:t>
      </w:r>
      <w:r>
        <w:rPr>
          <w:rFonts w:ascii="Consolas" w:eastAsia="Consolas" w:hAnsi="Consolas"/>
          <w:sz w:val="20"/>
        </w:rPr>
        <w:br/>
        <w:t>JOIN NhanVien nv ON pn.MaNV = nv.MaNV</w:t>
      </w:r>
      <w:r>
        <w:rPr>
          <w:rFonts w:ascii="Consolas" w:eastAsia="Consolas" w:hAnsi="Consolas"/>
          <w:sz w:val="20"/>
        </w:rPr>
        <w:br/>
        <w:t>ORDER BY pn.NgayNhap DESC;</w:t>
      </w:r>
    </w:p>
    <w:p w14:paraId="22C82C0E" w14:textId="77777777" w:rsidR="0081709E" w:rsidRDefault="00000000">
      <w:pPr>
        <w:pStyle w:val="Heading3"/>
      </w:pPr>
      <w:r>
        <w:t>Ví dụ 9 - xem công thức sản phẩm</w:t>
      </w:r>
    </w:p>
    <w:p w14:paraId="744ECB7B" w14:textId="77777777" w:rsidR="0081709E" w:rsidRDefault="00000000">
      <w:pPr>
        <w:spacing w:after="80"/>
      </w:pPr>
      <w:r>
        <w:t>Đây là các ví dụ có JOIN nhiều bảng và có GROUP BY/HAVING để lấy dữ liệu tổng hợp.</w:t>
      </w:r>
    </w:p>
    <w:p w14:paraId="0DE128F2" w14:textId="77777777" w:rsidR="0081709E" w:rsidRDefault="00000000">
      <w:pPr>
        <w:pStyle w:val="NoSpacing"/>
        <w:spacing w:after="120"/>
      </w:pPr>
      <w:r>
        <w:rPr>
          <w:rFonts w:ascii="Consolas" w:eastAsia="Consolas" w:hAnsi="Consolas"/>
          <w:sz w:val="20"/>
        </w:rPr>
        <w:t>SELECT sp.MaSP, sp.TenSP, nl.MaNL, nl.TenNL, ct.DinhLuong</w:t>
      </w:r>
      <w:r>
        <w:rPr>
          <w:rFonts w:ascii="Consolas" w:eastAsia="Consolas" w:hAnsi="Consolas"/>
          <w:sz w:val="20"/>
        </w:rPr>
        <w:br/>
        <w:t>FROM CongThuc ct</w:t>
      </w:r>
      <w:r>
        <w:rPr>
          <w:rFonts w:ascii="Consolas" w:eastAsia="Consolas" w:hAnsi="Consolas"/>
          <w:sz w:val="20"/>
        </w:rPr>
        <w:br/>
        <w:t>JOIN SanPham sp ON ct.MaSP = sp.MaSP</w:t>
      </w:r>
      <w:r>
        <w:rPr>
          <w:rFonts w:ascii="Consolas" w:eastAsia="Consolas" w:hAnsi="Consolas"/>
          <w:sz w:val="20"/>
        </w:rPr>
        <w:br/>
        <w:t>JOIN NguyenLieu nl ON ct.MaNL = nl.MaNL</w:t>
      </w:r>
      <w:r>
        <w:rPr>
          <w:rFonts w:ascii="Consolas" w:eastAsia="Consolas" w:hAnsi="Consolas"/>
          <w:sz w:val="20"/>
        </w:rPr>
        <w:br/>
        <w:t>ORDER BY sp.MaSP, nl.MaNL;</w:t>
      </w:r>
    </w:p>
    <w:p w14:paraId="11EC77C0" w14:textId="77777777" w:rsidR="0081709E" w:rsidRDefault="00000000">
      <w:pPr>
        <w:pStyle w:val="Heading3"/>
      </w:pPr>
      <w:r>
        <w:t>Ví dụ 10 - thống kê nguyên liệu theo phiếu nhập</w:t>
      </w:r>
    </w:p>
    <w:p w14:paraId="37BABE31" w14:textId="77777777" w:rsidR="0081709E" w:rsidRDefault="00000000">
      <w:pPr>
        <w:spacing w:after="80"/>
      </w:pPr>
      <w:r>
        <w:t>Đây là các ví dụ có JOIN nhiều bảng và có GROUP BY/HAVING để lấy dữ liệu tổng hợp.</w:t>
      </w:r>
    </w:p>
    <w:p w14:paraId="121F358C" w14:textId="77777777" w:rsidR="0081709E" w:rsidRDefault="00000000">
      <w:pPr>
        <w:pStyle w:val="NoSpacing"/>
        <w:spacing w:after="120"/>
      </w:pPr>
      <w:r>
        <w:rPr>
          <w:rFonts w:ascii="Consolas" w:eastAsia="Consolas" w:hAnsi="Consolas"/>
          <w:sz w:val="20"/>
        </w:rPr>
        <w:t>SELECT pn.MaPN, pn.NgayNhap, COUNT(ctpn.MaNL) AS SoLoaiNguyenLieu, SUM(ctpn.ThanhTien) AS TongTienChiTiet</w:t>
      </w:r>
      <w:r>
        <w:rPr>
          <w:rFonts w:ascii="Consolas" w:eastAsia="Consolas" w:hAnsi="Consolas"/>
          <w:sz w:val="20"/>
        </w:rPr>
        <w:br/>
        <w:t>FROM PhieuNhap pn</w:t>
      </w:r>
      <w:r>
        <w:rPr>
          <w:rFonts w:ascii="Consolas" w:eastAsia="Consolas" w:hAnsi="Consolas"/>
          <w:sz w:val="20"/>
        </w:rPr>
        <w:br/>
        <w:t>JOIN ChiTietPhieuNhap ctpn ON pn.MaPN = ctpn.MaPN</w:t>
      </w:r>
      <w:r>
        <w:rPr>
          <w:rFonts w:ascii="Consolas" w:eastAsia="Consolas" w:hAnsi="Consolas"/>
          <w:sz w:val="20"/>
        </w:rPr>
        <w:br/>
        <w:t>GROUP BY pn.MaPN, pn.NgayNhap</w:t>
      </w:r>
      <w:r>
        <w:rPr>
          <w:rFonts w:ascii="Consolas" w:eastAsia="Consolas" w:hAnsi="Consolas"/>
          <w:sz w:val="20"/>
        </w:rPr>
        <w:br/>
        <w:t>HAVING SUM(ctpn.ThanhTien) &gt; 0</w:t>
      </w:r>
      <w:r>
        <w:rPr>
          <w:rFonts w:ascii="Consolas" w:eastAsia="Consolas" w:hAnsi="Consolas"/>
          <w:sz w:val="20"/>
        </w:rPr>
        <w:br/>
        <w:t>ORDER BY TongTienChiTiet DESC;</w:t>
      </w:r>
    </w:p>
    <w:p w14:paraId="5255E3DF" w14:textId="77777777" w:rsidR="0081709E" w:rsidRDefault="00000000">
      <w:pPr>
        <w:pStyle w:val="Heading1"/>
        <w:spacing w:before="120" w:after="120"/>
      </w:pPr>
      <w:r>
        <w:t>6. Ghi chú khi sử dụng</w:t>
      </w:r>
    </w:p>
    <w:p w14:paraId="4413BBB3" w14:textId="77777777" w:rsidR="0081709E" w:rsidRDefault="00000000">
      <w:pPr>
        <w:pStyle w:val="ListBullet"/>
      </w:pPr>
      <w:r>
        <w:t>Các mã như NV006, KH006, SP006 chỉ là ví dụ. Nếu trong dữ liệu thật đã có mã này thì bạn đổi sang mã khác.</w:t>
      </w:r>
    </w:p>
    <w:p w14:paraId="4414AC20" w14:textId="77777777" w:rsidR="0081709E" w:rsidRDefault="00000000">
      <w:pPr>
        <w:pStyle w:val="ListBullet"/>
      </w:pPr>
      <w:r>
        <w:t>Khi chạy các câu lệnh DELETE và UPDATE, nên kiểm tra trước dữ liệu đang tồn tại để tránh ảnh hưởng đến bản ghi thật.</w:t>
      </w:r>
    </w:p>
    <w:p w14:paraId="681C2941" w14:textId="77777777" w:rsidR="0081709E" w:rsidRDefault="00000000">
      <w:pPr>
        <w:pStyle w:val="ListBullet"/>
      </w:pPr>
      <w:r>
        <w:t>Các câu SELECT trong tài liệu này có thể chạy trực tiếp trên MySQL nếu bảng đã được tạo đúng theo file database.sql.</w:t>
      </w:r>
    </w:p>
    <w:p w14:paraId="1B679674" w14:textId="77777777" w:rsidR="0081709E" w:rsidRDefault="00000000">
      <w:pPr>
        <w:pStyle w:val="ListBullet"/>
      </w:pPr>
      <w:r>
        <w:t>Phần SELECT đã có đủ ví dụ từ 1 bảng, 2 bảng, 3 bảng, đồng thời có GROUP BY và HAVING đúng yêu cầu đề bài.</w:t>
      </w:r>
    </w:p>
    <w:p w14:paraId="7003B2EF" w14:textId="77777777" w:rsidR="0081709E" w:rsidRDefault="00000000">
      <w:pPr>
        <w:pStyle w:val="Heading1"/>
        <w:spacing w:before="120" w:after="120"/>
      </w:pPr>
      <w:r>
        <w:t>7. Kết luận</w:t>
      </w:r>
    </w:p>
    <w:p w14:paraId="58F47003" w14:textId="77777777" w:rsidR="0081709E" w:rsidRDefault="00000000">
      <w:r>
        <w:t>Tài liệu này được soạn theo đúng cấu trúc CSDL của dự án để có thể dùng làm phần tham khảo hoặc nộp kèm báo cáo. Nếu cần, bạn chỉ việc đổi lại tên mã và giá trị mẫu cho khớp với dữ liệu đang có trong máy.</w:t>
      </w:r>
    </w:p>
    <w:sectPr w:rsidR="0081709E"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116646">
    <w:abstractNumId w:val="8"/>
  </w:num>
  <w:num w:numId="2" w16cid:durableId="1037046917">
    <w:abstractNumId w:val="6"/>
  </w:num>
  <w:num w:numId="3" w16cid:durableId="912348969">
    <w:abstractNumId w:val="5"/>
  </w:num>
  <w:num w:numId="4" w16cid:durableId="396831157">
    <w:abstractNumId w:val="4"/>
  </w:num>
  <w:num w:numId="5" w16cid:durableId="226840973">
    <w:abstractNumId w:val="7"/>
  </w:num>
  <w:num w:numId="6" w16cid:durableId="227349569">
    <w:abstractNumId w:val="3"/>
  </w:num>
  <w:num w:numId="7" w16cid:durableId="3633440">
    <w:abstractNumId w:val="2"/>
  </w:num>
  <w:num w:numId="8" w16cid:durableId="1986817161">
    <w:abstractNumId w:val="1"/>
  </w:num>
  <w:num w:numId="9" w16cid:durableId="125273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4C8"/>
    <w:rsid w:val="0060126B"/>
    <w:rsid w:val="006B1EDD"/>
    <w:rsid w:val="0081709E"/>
    <w:rsid w:val="00AA1D8D"/>
    <w:rsid w:val="00B47730"/>
    <w:rsid w:val="00CA3F73"/>
    <w:rsid w:val="00CB0664"/>
    <w:rsid w:val="00F70D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0E52B"/>
  <w14:defaultImageDpi w14:val="300"/>
  <w15:docId w15:val="{A7509C71-93D7-43EC-85F6-0A45C949E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quyết nguyễn</cp:lastModifiedBy>
  <cp:revision>3</cp:revision>
  <dcterms:created xsi:type="dcterms:W3CDTF">2013-12-23T23:15:00Z</dcterms:created>
  <dcterms:modified xsi:type="dcterms:W3CDTF">2026-05-30T19:20:00Z</dcterms:modified>
  <cp:category/>
</cp:coreProperties>
</file>